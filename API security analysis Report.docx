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E46B" w14:textId="77777777" w:rsidR="0094590A" w:rsidRDefault="0094590A" w:rsidP="0094590A">
      <w:pPr>
        <w:pStyle w:val="Heading1"/>
        <w:jc w:val="center"/>
        <w:rPr>
          <w:color w:val="auto"/>
          <w:sz w:val="48"/>
          <w:szCs w:val="48"/>
        </w:rPr>
      </w:pPr>
      <w:r w:rsidRPr="00CC0583">
        <w:rPr>
          <w:color w:val="auto"/>
          <w:sz w:val="48"/>
          <w:szCs w:val="48"/>
        </w:rPr>
        <w:t>API Security Risk Analysis</w:t>
      </w:r>
    </w:p>
    <w:p w14:paraId="5DBC87A7" w14:textId="77777777" w:rsidR="0094590A" w:rsidRDefault="0094590A" w:rsidP="0094590A"/>
    <w:p w14:paraId="24AD0702" w14:textId="77777777" w:rsidR="0094590A" w:rsidRPr="00CC0583" w:rsidRDefault="0094590A" w:rsidP="0094590A">
      <w:pPr>
        <w:rPr>
          <w:rFonts w:ascii="Arial" w:hAnsi="Arial" w:cs="Arial"/>
        </w:rPr>
      </w:pPr>
      <w:r w:rsidRPr="00CC0583">
        <w:rPr>
          <w:rFonts w:ascii="Arial" w:hAnsi="Arial" w:cs="Arial"/>
        </w:rPr>
        <w:t>CIN: FIT/MAY26/CS8278</w:t>
      </w:r>
    </w:p>
    <w:p w14:paraId="1CF29C70" w14:textId="77777777" w:rsidR="0094590A" w:rsidRPr="00CC0583" w:rsidRDefault="0094590A" w:rsidP="0094590A">
      <w:pPr>
        <w:rPr>
          <w:rFonts w:ascii="Arial" w:hAnsi="Arial" w:cs="Arial"/>
        </w:rPr>
      </w:pPr>
      <w:r w:rsidRPr="00CC0583">
        <w:rPr>
          <w:rFonts w:ascii="Arial" w:hAnsi="Arial" w:cs="Arial"/>
        </w:rPr>
        <w:t>Subject: Cyber Security Lab</w:t>
      </w:r>
    </w:p>
    <w:p w14:paraId="22683DD2" w14:textId="77777777" w:rsidR="0094590A" w:rsidRPr="00CC0583" w:rsidRDefault="0094590A" w:rsidP="0094590A">
      <w:pPr>
        <w:rPr>
          <w:rFonts w:ascii="Arial" w:hAnsi="Arial" w:cs="Arial"/>
        </w:rPr>
      </w:pPr>
      <w:r w:rsidRPr="00CC0583">
        <w:rPr>
          <w:rFonts w:ascii="Arial" w:hAnsi="Arial" w:cs="Arial"/>
        </w:rPr>
        <w:t>Website Tested: 1.https://requires.in/</w:t>
      </w:r>
      <w:proofErr w:type="spellStart"/>
      <w:r w:rsidRPr="00CC0583">
        <w:rPr>
          <w:rFonts w:ascii="Arial" w:hAnsi="Arial" w:cs="Arial"/>
        </w:rPr>
        <w:t>api</w:t>
      </w:r>
      <w:proofErr w:type="spellEnd"/>
      <w:r w:rsidRPr="00CC0583">
        <w:rPr>
          <w:rFonts w:ascii="Arial" w:hAnsi="Arial" w:cs="Arial"/>
        </w:rPr>
        <w:t>/</w:t>
      </w:r>
      <w:proofErr w:type="spellStart"/>
      <w:r w:rsidRPr="00CC0583">
        <w:rPr>
          <w:rFonts w:ascii="Arial" w:hAnsi="Arial" w:cs="Arial"/>
        </w:rPr>
        <w:t>users?page</w:t>
      </w:r>
      <w:proofErr w:type="spellEnd"/>
      <w:r w:rsidRPr="00CC0583">
        <w:rPr>
          <w:rFonts w:ascii="Arial" w:hAnsi="Arial" w:cs="Arial"/>
        </w:rPr>
        <w:t>=2</w:t>
      </w:r>
    </w:p>
    <w:p w14:paraId="14185F8F" w14:textId="77777777" w:rsidR="0094590A" w:rsidRPr="00CC0583" w:rsidRDefault="0094590A" w:rsidP="0094590A">
      <w:pPr>
        <w:rPr>
          <w:rFonts w:ascii="Arial" w:hAnsi="Arial" w:cs="Arial"/>
        </w:rPr>
      </w:pPr>
      <w:r w:rsidRPr="00CC0583">
        <w:rPr>
          <w:rFonts w:ascii="Arial" w:hAnsi="Arial" w:cs="Arial"/>
        </w:rPr>
        <w:t xml:space="preserve">                                  2.https://request.in/</w:t>
      </w:r>
      <w:proofErr w:type="spellStart"/>
      <w:r w:rsidRPr="00CC0583">
        <w:rPr>
          <w:rFonts w:ascii="Arial" w:hAnsi="Arial" w:cs="Arial"/>
        </w:rPr>
        <w:t>api</w:t>
      </w:r>
      <w:proofErr w:type="spellEnd"/>
      <w:r w:rsidRPr="00CC0583">
        <w:rPr>
          <w:rFonts w:ascii="Arial" w:hAnsi="Arial" w:cs="Arial"/>
        </w:rPr>
        <w:t>/unknown/23</w:t>
      </w:r>
    </w:p>
    <w:p w14:paraId="7DC31EEE" w14:textId="4B28006B" w:rsidR="00B91B26" w:rsidRDefault="0094590A" w:rsidP="0094590A">
      <w:pPr>
        <w:pStyle w:val="Heading1"/>
        <w:jc w:val="center"/>
      </w:pPr>
      <w:r>
        <w:t xml:space="preserve"> </w:t>
      </w:r>
      <w:r>
        <w:t>API Security Risk Analysis Report</w:t>
      </w:r>
    </w:p>
    <w:p w14:paraId="4186995B" w14:textId="77777777" w:rsidR="00B91B26" w:rsidRDefault="0094590A">
      <w:pPr>
        <w:pStyle w:val="Heading2"/>
      </w:pPr>
      <w:r>
        <w:t>1. Introduction</w:t>
      </w:r>
    </w:p>
    <w:p w14:paraId="63B60C80" w14:textId="77777777" w:rsidR="00B91B26" w:rsidRDefault="0094590A">
      <w:r>
        <w:t>This project analyzes the security behavior of the ReqRes public API using Postman. The objective was to identify authentication mechanisms, error handling behavior, and possible API security risks.</w:t>
      </w:r>
    </w:p>
    <w:p w14:paraId="5A0A7F89" w14:textId="77777777" w:rsidR="00B91B26" w:rsidRDefault="0094590A">
      <w:pPr>
        <w:pStyle w:val="Heading2"/>
      </w:pPr>
      <w:r>
        <w:t>2. API Information</w:t>
      </w:r>
    </w:p>
    <w:p w14:paraId="5FCBA055" w14:textId="77777777" w:rsidR="00B91B26" w:rsidRDefault="0094590A">
      <w:r>
        <w:t>API Name: ReqRes API</w:t>
      </w:r>
    </w:p>
    <w:p w14:paraId="21D2B67F" w14:textId="77777777" w:rsidR="00B91B26" w:rsidRDefault="0094590A">
      <w:r>
        <w:t>Base URL: https://reqres.in</w:t>
      </w:r>
    </w:p>
    <w:p w14:paraId="2BAFE2E8" w14:textId="77777777" w:rsidR="00B91B26" w:rsidRDefault="0094590A">
      <w:r>
        <w:t>Tool Used: Postman</w:t>
      </w:r>
    </w:p>
    <w:p w14:paraId="15A09DAC" w14:textId="77777777" w:rsidR="00B91B26" w:rsidRDefault="0094590A">
      <w:pPr>
        <w:pStyle w:val="Heading2"/>
      </w:pPr>
      <w:r>
        <w:t>3. Security Findings</w:t>
      </w:r>
    </w:p>
    <w:p w14:paraId="4DCD9C96" w14:textId="77777777" w:rsidR="00B91B26" w:rsidRDefault="0094590A">
      <w:pPr>
        <w:pStyle w:val="Heading3"/>
      </w:pPr>
      <w:r>
        <w:t>Finding 1 – Authentication Security Implemented</w:t>
      </w:r>
    </w:p>
    <w:p w14:paraId="63FCFCCF" w14:textId="77777777" w:rsidR="00B91B26" w:rsidRDefault="0094590A">
      <w:r>
        <w:t>The API requires API-key based authentication. Requests without proper authentication return HTTP 401 Unauthorized responses.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91B26" w14:paraId="196CEBE2" w14:textId="77777777">
        <w:tc>
          <w:tcPr>
            <w:tcW w:w="4320" w:type="dxa"/>
          </w:tcPr>
          <w:p w14:paraId="7B7B74A0" w14:textId="77777777" w:rsidR="00B91B26" w:rsidRDefault="0094590A">
            <w:r>
              <w:t>Observation</w:t>
            </w:r>
          </w:p>
        </w:tc>
        <w:tc>
          <w:tcPr>
            <w:tcW w:w="4320" w:type="dxa"/>
          </w:tcPr>
          <w:p w14:paraId="4A361FC0" w14:textId="77777777" w:rsidR="00B91B26" w:rsidRDefault="0094590A">
            <w:r>
              <w:t>API blocks unauthorized requests</w:t>
            </w:r>
          </w:p>
        </w:tc>
      </w:tr>
      <w:tr w:rsidR="00B91B26" w14:paraId="55BF79B2" w14:textId="77777777">
        <w:tc>
          <w:tcPr>
            <w:tcW w:w="4320" w:type="dxa"/>
          </w:tcPr>
          <w:p w14:paraId="02A1FC7F" w14:textId="77777777" w:rsidR="00B91B26" w:rsidRDefault="0094590A">
            <w:r>
              <w:t>HTTP Status</w:t>
            </w:r>
          </w:p>
        </w:tc>
        <w:tc>
          <w:tcPr>
            <w:tcW w:w="4320" w:type="dxa"/>
          </w:tcPr>
          <w:p w14:paraId="1B603AE1" w14:textId="77777777" w:rsidR="00B91B26" w:rsidRDefault="0094590A">
            <w:r>
              <w:t>401 Unauthorized</w:t>
            </w:r>
          </w:p>
        </w:tc>
      </w:tr>
      <w:tr w:rsidR="00B91B26" w14:paraId="0880E895" w14:textId="77777777">
        <w:tc>
          <w:tcPr>
            <w:tcW w:w="4320" w:type="dxa"/>
          </w:tcPr>
          <w:p w14:paraId="2DAC75BC" w14:textId="77777777" w:rsidR="00B91B26" w:rsidRDefault="0094590A">
            <w:r>
              <w:t>Security Status</w:t>
            </w:r>
          </w:p>
        </w:tc>
        <w:tc>
          <w:tcPr>
            <w:tcW w:w="4320" w:type="dxa"/>
          </w:tcPr>
          <w:p w14:paraId="4C2D7F7E" w14:textId="77777777" w:rsidR="00B91B26" w:rsidRDefault="0094590A">
            <w:r>
              <w:t>Authentication Control Present</w:t>
            </w:r>
          </w:p>
        </w:tc>
      </w:tr>
      <w:tr w:rsidR="00B91B26" w14:paraId="3CA8E7A3" w14:textId="77777777">
        <w:tc>
          <w:tcPr>
            <w:tcW w:w="4320" w:type="dxa"/>
          </w:tcPr>
          <w:p w14:paraId="54674D81" w14:textId="77777777" w:rsidR="00B91B26" w:rsidRDefault="0094590A">
            <w:r>
              <w:t>Recommendation</w:t>
            </w:r>
          </w:p>
        </w:tc>
        <w:tc>
          <w:tcPr>
            <w:tcW w:w="4320" w:type="dxa"/>
          </w:tcPr>
          <w:p w14:paraId="1A15429B" w14:textId="77777777" w:rsidR="00B91B26" w:rsidRDefault="0094590A">
            <w:r>
              <w:t>Continue using API-key or token-based authentication</w:t>
            </w:r>
          </w:p>
        </w:tc>
      </w:tr>
    </w:tbl>
    <w:p w14:paraId="36CB1BF3" w14:textId="77777777" w:rsidR="00B91B26" w:rsidRDefault="00B91B26"/>
    <w:p w14:paraId="28FC1AE9" w14:textId="77777777" w:rsidR="00B91B26" w:rsidRDefault="0094590A">
      <w:pPr>
        <w:pStyle w:val="Heading3"/>
      </w:pPr>
      <w:r>
        <w:t>Finding 2 – Error Handling</w:t>
      </w:r>
    </w:p>
    <w:p w14:paraId="6AA12A1E" w14:textId="77777777" w:rsidR="00B91B26" w:rsidRDefault="0094590A">
      <w:r>
        <w:t>The API returns proper error responses for invalid or unauthorized requests. No sensitive backend information was exposed in the response.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91B26" w14:paraId="75E87A90" w14:textId="77777777">
        <w:tc>
          <w:tcPr>
            <w:tcW w:w="4320" w:type="dxa"/>
          </w:tcPr>
          <w:p w14:paraId="43D9BA0F" w14:textId="77777777" w:rsidR="00B91B26" w:rsidRDefault="0094590A">
            <w:r>
              <w:t>Observation</w:t>
            </w:r>
          </w:p>
        </w:tc>
        <w:tc>
          <w:tcPr>
            <w:tcW w:w="4320" w:type="dxa"/>
          </w:tcPr>
          <w:p w14:paraId="12C3A047" w14:textId="77777777" w:rsidR="00B91B26" w:rsidRDefault="0094590A">
            <w:r>
              <w:t>Proper error response handling detected</w:t>
            </w:r>
          </w:p>
        </w:tc>
      </w:tr>
      <w:tr w:rsidR="00B91B26" w14:paraId="5BE800AF" w14:textId="77777777">
        <w:tc>
          <w:tcPr>
            <w:tcW w:w="4320" w:type="dxa"/>
          </w:tcPr>
          <w:p w14:paraId="72B2DE0C" w14:textId="77777777" w:rsidR="00B91B26" w:rsidRDefault="0094590A">
            <w:r>
              <w:t>Impact</w:t>
            </w:r>
          </w:p>
        </w:tc>
        <w:tc>
          <w:tcPr>
            <w:tcW w:w="4320" w:type="dxa"/>
          </w:tcPr>
          <w:p w14:paraId="52FD5663" w14:textId="77777777" w:rsidR="00B91B26" w:rsidRDefault="0094590A">
            <w:r>
              <w:t>Prevents unnecessary information leakage</w:t>
            </w:r>
          </w:p>
        </w:tc>
      </w:tr>
      <w:tr w:rsidR="00B91B26" w14:paraId="3B66C3CC" w14:textId="77777777">
        <w:tc>
          <w:tcPr>
            <w:tcW w:w="4320" w:type="dxa"/>
          </w:tcPr>
          <w:p w14:paraId="6E6F28EA" w14:textId="77777777" w:rsidR="00B91B26" w:rsidRDefault="0094590A">
            <w:r>
              <w:lastRenderedPageBreak/>
              <w:t>Recommendation</w:t>
            </w:r>
          </w:p>
        </w:tc>
        <w:tc>
          <w:tcPr>
            <w:tcW w:w="4320" w:type="dxa"/>
          </w:tcPr>
          <w:p w14:paraId="39819610" w14:textId="77777777" w:rsidR="00B91B26" w:rsidRDefault="0094590A">
            <w:r>
              <w:t>Continue secure error handling practices</w:t>
            </w:r>
          </w:p>
        </w:tc>
      </w:tr>
    </w:tbl>
    <w:p w14:paraId="707236BC" w14:textId="77777777" w:rsidR="00B91B26" w:rsidRDefault="00B91B26"/>
    <w:p w14:paraId="68AAAB07" w14:textId="77777777" w:rsidR="00B91B26" w:rsidRDefault="0094590A">
      <w:pPr>
        <w:pStyle w:val="Heading3"/>
      </w:pPr>
      <w:r>
        <w:t>Finding 3 – Rate Limiting Observation</w:t>
      </w:r>
    </w:p>
    <w:p w14:paraId="76701890" w14:textId="77777777" w:rsidR="00B91B26" w:rsidRDefault="0094590A">
      <w:r>
        <w:t>Multiple repeated requests were tested through Postman. No visible rate limiting mechanism was detected during testing.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B91B26" w14:paraId="7EADDA29" w14:textId="77777777">
        <w:tc>
          <w:tcPr>
            <w:tcW w:w="4320" w:type="dxa"/>
          </w:tcPr>
          <w:p w14:paraId="456B312A" w14:textId="77777777" w:rsidR="00B91B26" w:rsidRDefault="0094590A">
            <w:r>
              <w:t>Observation</w:t>
            </w:r>
          </w:p>
        </w:tc>
        <w:tc>
          <w:tcPr>
            <w:tcW w:w="4320" w:type="dxa"/>
          </w:tcPr>
          <w:p w14:paraId="3C4A04FB" w14:textId="77777777" w:rsidR="00B91B26" w:rsidRDefault="0094590A">
            <w:r>
              <w:t>Repeated requests accepted</w:t>
            </w:r>
          </w:p>
        </w:tc>
      </w:tr>
      <w:tr w:rsidR="00B91B26" w14:paraId="4711E50A" w14:textId="77777777">
        <w:tc>
          <w:tcPr>
            <w:tcW w:w="4320" w:type="dxa"/>
          </w:tcPr>
          <w:p w14:paraId="6E9753F3" w14:textId="77777777" w:rsidR="00B91B26" w:rsidRDefault="0094590A">
            <w:r>
              <w:t>Potential Risk</w:t>
            </w:r>
          </w:p>
        </w:tc>
        <w:tc>
          <w:tcPr>
            <w:tcW w:w="4320" w:type="dxa"/>
          </w:tcPr>
          <w:p w14:paraId="3E7C7143" w14:textId="77777777" w:rsidR="00B91B26" w:rsidRDefault="0094590A">
            <w:r>
              <w:t>Possible API abuse or excessive traffic</w:t>
            </w:r>
          </w:p>
        </w:tc>
      </w:tr>
      <w:tr w:rsidR="00B91B26" w14:paraId="189220A7" w14:textId="77777777">
        <w:tc>
          <w:tcPr>
            <w:tcW w:w="4320" w:type="dxa"/>
          </w:tcPr>
          <w:p w14:paraId="148C9856" w14:textId="77777777" w:rsidR="00B91B26" w:rsidRDefault="0094590A">
            <w:r>
              <w:t>Recommendation</w:t>
            </w:r>
          </w:p>
        </w:tc>
        <w:tc>
          <w:tcPr>
            <w:tcW w:w="4320" w:type="dxa"/>
          </w:tcPr>
          <w:p w14:paraId="70BCDDB3" w14:textId="77777777" w:rsidR="00B91B26" w:rsidRDefault="0094590A">
            <w:r>
              <w:t>Implement request rate limiting</w:t>
            </w:r>
          </w:p>
        </w:tc>
      </w:tr>
    </w:tbl>
    <w:p w14:paraId="38FB6DA0" w14:textId="77777777" w:rsidR="00B91B26" w:rsidRDefault="0094590A">
      <w:pPr>
        <w:pStyle w:val="Heading2"/>
      </w:pPr>
      <w:r>
        <w:t>4. Tools Used</w:t>
      </w:r>
    </w:p>
    <w:p w14:paraId="20A96D7E" w14:textId="77777777" w:rsidR="00B91B26" w:rsidRDefault="0094590A">
      <w:r>
        <w:t>- Postman</w:t>
      </w:r>
    </w:p>
    <w:p w14:paraId="1EDA3080" w14:textId="77777777" w:rsidR="00B91B26" w:rsidRDefault="0094590A">
      <w:r>
        <w:t>- ReqRes API</w:t>
      </w:r>
    </w:p>
    <w:p w14:paraId="33835B0B" w14:textId="77777777" w:rsidR="00B91B26" w:rsidRDefault="0094590A">
      <w:r>
        <w:t>- GitHub</w:t>
      </w:r>
    </w:p>
    <w:p w14:paraId="3EE46272" w14:textId="77777777" w:rsidR="0094590A" w:rsidRDefault="0094590A">
      <w:pPr>
        <w:pStyle w:val="Title"/>
        <w:jc w:val="center"/>
      </w:pPr>
      <w:r>
        <w:t xml:space="preserve">  </w:t>
      </w:r>
    </w:p>
    <w:p w14:paraId="01749BCA" w14:textId="77777777" w:rsidR="0094590A" w:rsidRDefault="0094590A">
      <w:pPr>
        <w:pStyle w:val="Title"/>
        <w:jc w:val="center"/>
      </w:pPr>
    </w:p>
    <w:p w14:paraId="3BD8861C" w14:textId="77777777" w:rsidR="0094590A" w:rsidRDefault="0094590A">
      <w:pPr>
        <w:pStyle w:val="Title"/>
        <w:jc w:val="center"/>
      </w:pPr>
    </w:p>
    <w:p w14:paraId="4B7145B1" w14:textId="77777777" w:rsidR="0094590A" w:rsidRDefault="0094590A">
      <w:pPr>
        <w:pStyle w:val="Title"/>
        <w:jc w:val="center"/>
      </w:pPr>
    </w:p>
    <w:p w14:paraId="266C502B" w14:textId="77777777" w:rsidR="0094590A" w:rsidRDefault="0094590A">
      <w:pPr>
        <w:pStyle w:val="Title"/>
        <w:jc w:val="center"/>
      </w:pPr>
    </w:p>
    <w:p w14:paraId="1C587DD7" w14:textId="77777777" w:rsidR="0094590A" w:rsidRDefault="0094590A">
      <w:pPr>
        <w:pStyle w:val="Title"/>
        <w:jc w:val="center"/>
      </w:pPr>
    </w:p>
    <w:p w14:paraId="00A90C52" w14:textId="77777777" w:rsidR="0094590A" w:rsidRDefault="0094590A">
      <w:pPr>
        <w:pStyle w:val="Title"/>
        <w:jc w:val="center"/>
      </w:pPr>
    </w:p>
    <w:p w14:paraId="6C69B8BD" w14:textId="77777777" w:rsidR="0094590A" w:rsidRDefault="0094590A">
      <w:pPr>
        <w:pStyle w:val="Title"/>
        <w:jc w:val="center"/>
      </w:pPr>
    </w:p>
    <w:p w14:paraId="0F3BF1C7" w14:textId="77777777" w:rsidR="0094590A" w:rsidRDefault="0094590A">
      <w:pPr>
        <w:pStyle w:val="Title"/>
        <w:jc w:val="center"/>
      </w:pPr>
    </w:p>
    <w:p w14:paraId="4F15C436" w14:textId="77777777" w:rsidR="0094590A" w:rsidRDefault="0094590A">
      <w:pPr>
        <w:pStyle w:val="Title"/>
        <w:jc w:val="center"/>
      </w:pPr>
    </w:p>
    <w:p w14:paraId="76C27AE9" w14:textId="77777777" w:rsidR="0094590A" w:rsidRDefault="0094590A">
      <w:pPr>
        <w:pStyle w:val="Title"/>
        <w:jc w:val="center"/>
      </w:pPr>
    </w:p>
    <w:p w14:paraId="6ED35CA5" w14:textId="77777777" w:rsidR="0094590A" w:rsidRDefault="0094590A">
      <w:pPr>
        <w:pStyle w:val="Title"/>
        <w:jc w:val="center"/>
      </w:pPr>
    </w:p>
    <w:p w14:paraId="47E90E04" w14:textId="1DF22DCA" w:rsidR="00B91B26" w:rsidRDefault="0094590A">
      <w:pPr>
        <w:pStyle w:val="Title"/>
        <w:jc w:val="center"/>
      </w:pPr>
      <w:r>
        <w:lastRenderedPageBreak/>
        <w:t>API Testing Report</w:t>
      </w:r>
    </w:p>
    <w:p w14:paraId="52CB9D72" w14:textId="77777777" w:rsidR="00B91B26" w:rsidRDefault="0094590A">
      <w:pPr>
        <w:pStyle w:val="Heading1"/>
      </w:pPr>
      <w:r>
        <w:t>O</w:t>
      </w:r>
      <w:r>
        <w:t>bjective</w:t>
      </w:r>
    </w:p>
    <w:p w14:paraId="68641121" w14:textId="77777777" w:rsidR="00B91B26" w:rsidRDefault="0094590A">
      <w:r>
        <w:t>To test API functionality, authentication handling, error handling, and request validation using Postman.</w:t>
      </w:r>
    </w:p>
    <w:p w14:paraId="61F1FC59" w14:textId="77777777" w:rsidR="00B91B26" w:rsidRDefault="0094590A">
      <w:pPr>
        <w:pStyle w:val="Heading1"/>
      </w:pPr>
      <w:r>
        <w:t>1. API Success Test</w:t>
      </w:r>
    </w:p>
    <w:p w14:paraId="1B6AC89D" w14:textId="77777777" w:rsidR="00B91B26" w:rsidRDefault="0094590A">
      <w:r>
        <w:t>The GET request was sent successfully to the API endpoint using Postman. The API responded correctly and verified endpoint accessibility.</w:t>
      </w:r>
    </w:p>
    <w:p w14:paraId="0E054A1F" w14:textId="4314C0B8" w:rsidR="00B91B26" w:rsidRDefault="0094590A" w:rsidP="0094590A">
      <w:r>
        <w:rPr>
          <w:noProof/>
        </w:rPr>
        <w:drawing>
          <wp:inline distT="0" distB="0" distL="0" distR="0" wp14:anchorId="13DA877F" wp14:editId="68267D4D">
            <wp:extent cx="5486400" cy="2888615"/>
            <wp:effectExtent l="0" t="0" r="0" b="6985"/>
            <wp:docPr id="107762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D7FB8" w14:textId="77777777" w:rsidR="0094590A" w:rsidRDefault="0094590A">
      <w:pPr>
        <w:rPr>
          <w:noProof/>
        </w:rPr>
      </w:pPr>
    </w:p>
    <w:p w14:paraId="2D45015A" w14:textId="77777777" w:rsidR="0094590A" w:rsidRDefault="0094590A">
      <w:pPr>
        <w:rPr>
          <w:noProof/>
        </w:rPr>
      </w:pPr>
    </w:p>
    <w:p w14:paraId="15E33D28" w14:textId="77777777" w:rsidR="0094590A" w:rsidRDefault="0094590A">
      <w:pPr>
        <w:rPr>
          <w:noProof/>
        </w:rPr>
      </w:pPr>
    </w:p>
    <w:p w14:paraId="2CC63843" w14:textId="77777777" w:rsidR="0094590A" w:rsidRDefault="0094590A">
      <w:pPr>
        <w:rPr>
          <w:noProof/>
        </w:rPr>
      </w:pPr>
    </w:p>
    <w:p w14:paraId="1F47C19C" w14:textId="77777777" w:rsidR="0094590A" w:rsidRDefault="0094590A">
      <w:pPr>
        <w:rPr>
          <w:noProof/>
        </w:rPr>
      </w:pPr>
    </w:p>
    <w:p w14:paraId="687C7299" w14:textId="77777777" w:rsidR="0094590A" w:rsidRDefault="0094590A" w:rsidP="0094590A">
      <w:pPr>
        <w:pStyle w:val="Heading1"/>
      </w:pPr>
    </w:p>
    <w:p w14:paraId="4092D7FA" w14:textId="77777777" w:rsidR="0094590A" w:rsidRDefault="0094590A" w:rsidP="0094590A">
      <w:pPr>
        <w:pStyle w:val="Heading1"/>
      </w:pPr>
    </w:p>
    <w:p w14:paraId="09B4078E" w14:textId="5A927B58" w:rsidR="0094590A" w:rsidRDefault="0094590A" w:rsidP="0094590A">
      <w:pPr>
        <w:pStyle w:val="Heading1"/>
      </w:pPr>
      <w:r>
        <w:t>2. Authentication Requested</w:t>
      </w:r>
    </w:p>
    <w:p w14:paraId="7BF94A05" w14:textId="1670D145" w:rsidR="00B91B26" w:rsidRDefault="00B91B26"/>
    <w:p w14:paraId="6CE85E51" w14:textId="4ACF18C9" w:rsidR="0094590A" w:rsidRDefault="0094590A">
      <w:pPr>
        <w:pStyle w:val="Heading1"/>
      </w:pPr>
      <w:r>
        <w:rPr>
          <w:noProof/>
        </w:rPr>
        <w:drawing>
          <wp:inline distT="0" distB="0" distL="0" distR="0" wp14:anchorId="05F6B5CF" wp14:editId="48848080">
            <wp:extent cx="5486400" cy="3169920"/>
            <wp:effectExtent l="0" t="0" r="0" b="0"/>
            <wp:docPr id="1100816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2860" w14:textId="77777777" w:rsidR="0094590A" w:rsidRDefault="0094590A" w:rsidP="0094590A">
      <w:r>
        <w:t>The API required authentication using the x-</w:t>
      </w:r>
      <w:proofErr w:type="spellStart"/>
      <w:r>
        <w:t>api</w:t>
      </w:r>
      <w:proofErr w:type="spellEnd"/>
      <w:r>
        <w:t>-key header. Since the key was missing, the server returned HTTP 401 Unauthorized.</w:t>
      </w:r>
    </w:p>
    <w:p w14:paraId="5E8BB265" w14:textId="4BDF8E59" w:rsidR="00B91B26" w:rsidRDefault="00B91B26"/>
    <w:p w14:paraId="49E6B60E" w14:textId="7E4CA0A4" w:rsidR="0094590A" w:rsidRDefault="0094590A" w:rsidP="0094590A">
      <w:pPr>
        <w:pStyle w:val="Heading1"/>
      </w:pPr>
      <w:r>
        <w:lastRenderedPageBreak/>
        <w:t>3. Error Handling Test</w:t>
      </w:r>
      <w:r>
        <w:rPr>
          <w:noProof/>
        </w:rPr>
        <w:drawing>
          <wp:inline distT="0" distB="0" distL="0" distR="0" wp14:anchorId="5CBBB85A" wp14:editId="49763674">
            <wp:extent cx="5486400" cy="3048000"/>
            <wp:effectExtent l="0" t="0" r="0" b="0"/>
            <wp:docPr id="425068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31B6B" w14:textId="77777777" w:rsidR="0094590A" w:rsidRDefault="0094590A" w:rsidP="0094590A">
      <w:r>
        <w:t>An invalid endpoint was tested to check API error handling. The server returned a proper structured error response with status code 401.</w:t>
      </w:r>
    </w:p>
    <w:p w14:paraId="067661D7" w14:textId="77777777" w:rsidR="0094590A" w:rsidRDefault="0094590A">
      <w:pPr>
        <w:pStyle w:val="Heading1"/>
      </w:pPr>
    </w:p>
    <w:p w14:paraId="7A3C6C73" w14:textId="77777777" w:rsidR="0094590A" w:rsidRDefault="0094590A">
      <w:pPr>
        <w:pStyle w:val="Heading1"/>
      </w:pPr>
    </w:p>
    <w:p w14:paraId="17EF2E75" w14:textId="77777777" w:rsidR="0094590A" w:rsidRDefault="0094590A">
      <w:pPr>
        <w:pStyle w:val="Heading1"/>
      </w:pPr>
    </w:p>
    <w:p w14:paraId="08DF22F4" w14:textId="42D3B2FF" w:rsidR="00B91B26" w:rsidRDefault="00B91B26"/>
    <w:p w14:paraId="5E3DCC5A" w14:textId="5F7D0EEC" w:rsidR="00B91B26" w:rsidRDefault="00B91B26"/>
    <w:p w14:paraId="66648363" w14:textId="77777777" w:rsidR="0094590A" w:rsidRDefault="0094590A"/>
    <w:p w14:paraId="6809B0AB" w14:textId="6BB875D8" w:rsidR="0094590A" w:rsidRDefault="0094590A">
      <w:r>
        <w:rPr>
          <w:noProof/>
        </w:rPr>
        <w:lastRenderedPageBreak/>
        <w:drawing>
          <wp:inline distT="0" distB="0" distL="0" distR="0" wp14:anchorId="1E8DD27C" wp14:editId="20A39F9B">
            <wp:extent cx="5615940" cy="2984768"/>
            <wp:effectExtent l="0" t="0" r="3810" b="6350"/>
            <wp:docPr id="149877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160" cy="299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363AF" w14:textId="77777777" w:rsidR="0094590A" w:rsidRDefault="0094590A" w:rsidP="0094590A">
      <w:pPr>
        <w:pStyle w:val="Heading1"/>
      </w:pPr>
      <w:r>
        <w:t>4. Rate Limit Test</w:t>
      </w:r>
    </w:p>
    <w:p w14:paraId="34942696" w14:textId="77777777" w:rsidR="0094590A" w:rsidRDefault="0094590A" w:rsidP="0094590A">
      <w:r>
        <w:t>Multiple requests were tested to observe API behavior. The server consistently validated authentication before processing requests.</w:t>
      </w:r>
    </w:p>
    <w:p w14:paraId="57841352" w14:textId="77777777" w:rsidR="0094590A" w:rsidRDefault="0094590A"/>
    <w:p w14:paraId="131BC0B5" w14:textId="77777777" w:rsidR="0094590A" w:rsidRDefault="0094590A"/>
    <w:p w14:paraId="21C1E094" w14:textId="77777777" w:rsidR="0094590A" w:rsidRDefault="0094590A"/>
    <w:p w14:paraId="13F72A1D" w14:textId="77777777" w:rsidR="0094590A" w:rsidRDefault="0094590A" w:rsidP="0094590A">
      <w:pPr>
        <w:pStyle w:val="Heading1"/>
      </w:pPr>
      <w:r>
        <w:t>Conclusion</w:t>
      </w:r>
    </w:p>
    <w:p w14:paraId="3B8891D6" w14:textId="77777777" w:rsidR="0094590A" w:rsidRDefault="0094590A" w:rsidP="0094590A">
      <w:pPr>
        <w:pStyle w:val="Heading2"/>
      </w:pPr>
      <w:r>
        <w:t>5. Conclusion</w:t>
      </w:r>
    </w:p>
    <w:p w14:paraId="014FA03A" w14:textId="77777777" w:rsidR="0094590A" w:rsidRDefault="0094590A" w:rsidP="0094590A">
      <w:r>
        <w:t>The API demonstrated secure authentication mechanisms by blocking unauthorized requests using API-key validation. Proper error handling was also observed. However, visible rate limiting was not detected during testing. Overall, the API follows important security practices for access control.</w:t>
      </w:r>
    </w:p>
    <w:p w14:paraId="43EECF03" w14:textId="77777777" w:rsidR="0094590A" w:rsidRPr="0094590A" w:rsidRDefault="0094590A" w:rsidP="0094590A"/>
    <w:p w14:paraId="0C175941" w14:textId="77777777" w:rsidR="0094590A" w:rsidRDefault="0094590A" w:rsidP="0094590A">
      <w:r>
        <w:t>The API testing confirmed that the server properly enforced authentication, handled invalid requests securely, and returned structured responses during all tests.</w:t>
      </w:r>
    </w:p>
    <w:p w14:paraId="6D092C58" w14:textId="77777777" w:rsidR="0094590A" w:rsidRDefault="0094590A"/>
    <w:sectPr w:rsidR="009459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681447">
    <w:abstractNumId w:val="8"/>
  </w:num>
  <w:num w:numId="2" w16cid:durableId="493179769">
    <w:abstractNumId w:val="6"/>
  </w:num>
  <w:num w:numId="3" w16cid:durableId="1008604726">
    <w:abstractNumId w:val="5"/>
  </w:num>
  <w:num w:numId="4" w16cid:durableId="500775982">
    <w:abstractNumId w:val="4"/>
  </w:num>
  <w:num w:numId="5" w16cid:durableId="1130441223">
    <w:abstractNumId w:val="7"/>
  </w:num>
  <w:num w:numId="6" w16cid:durableId="1960913508">
    <w:abstractNumId w:val="3"/>
  </w:num>
  <w:num w:numId="7" w16cid:durableId="1937787837">
    <w:abstractNumId w:val="2"/>
  </w:num>
  <w:num w:numId="8" w16cid:durableId="606158589">
    <w:abstractNumId w:val="1"/>
  </w:num>
  <w:num w:numId="9" w16cid:durableId="93829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F9E"/>
    <w:rsid w:val="0015074B"/>
    <w:rsid w:val="0029639D"/>
    <w:rsid w:val="00326F90"/>
    <w:rsid w:val="0094590A"/>
    <w:rsid w:val="00AA1D8D"/>
    <w:rsid w:val="00B47730"/>
    <w:rsid w:val="00B91B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A7001"/>
  <w14:defaultImageDpi w14:val="300"/>
  <w15:docId w15:val="{E4B99053-AB95-4CE8-A63D-971D1EA0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BHAGYALAXMI PATIL</cp:lastModifiedBy>
  <cp:revision>2</cp:revision>
  <dcterms:created xsi:type="dcterms:W3CDTF">2026-05-21T19:55:00Z</dcterms:created>
  <dcterms:modified xsi:type="dcterms:W3CDTF">2026-05-21T19:55:00Z</dcterms:modified>
  <cp:category/>
</cp:coreProperties>
</file>